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MPD (Modèle Physique de Données)</w:t>
      </w:r>
    </w:p>
    <w:p>
      <w:r>
        <w:t>SQL MySQL correspondant au MLD.</w:t>
        <w:br/>
      </w:r>
    </w:p>
    <w:p>
      <w:r>
        <w:rPr>
          <w:rFonts w:ascii="Courier New" w:hAnsi="Courier New"/>
          <w:sz w:val="18"/>
        </w:rPr>
        <w:t>CREATE TABLE Position (</w:t>
        <w:br/>
        <w:t xml:space="preserve">    position_id INT PRIMARY KEY AUTO_INCREMENT,</w:t>
        <w:br/>
        <w:t xml:space="preserve">    title VARCHAR(100) NOT NULL,</w:t>
        <w:br/>
        <w:t xml:space="preserve">    salary_grade VARCHAR(50),</w:t>
        <w:br/>
        <w:t xml:space="preserve">    department_id INT</w:t>
        <w:br/>
        <w:t>);</w:t>
        <w:br/>
        <w:br/>
        <w:t>CREATE TABLE Employee (</w:t>
        <w:br/>
        <w:t xml:space="preserve">    employee_id INT PRIMARY KEY AUTO_INCREMENT,</w:t>
        <w:br/>
        <w:t xml:space="preserve">    department_id INT,</w:t>
        <w:br/>
        <w:t xml:space="preserve">    user_id INT,</w:t>
        <w:br/>
        <w:t xml:space="preserve">    hired_date DATE,</w:t>
        <w:br/>
        <w:t xml:space="preserve">    employment_status VARCHAR(50),</w:t>
        <w:br/>
        <w:t xml:space="preserve">    position_id INT,</w:t>
        <w:br/>
        <w:t xml:space="preserve">    FOREIGN KEY (position_id) REFERENCES Position(position_id)</w:t>
        <w:br/>
        <w:t>);</w:t>
        <w:br/>
        <w:br/>
        <w:t>CREATE TABLE Contract (</w:t>
        <w:br/>
        <w:t xml:space="preserve">    contract_id INT PRIMARY KEY AUTO_INCREMENT,</w:t>
        <w:br/>
        <w:t xml:space="preserve">    salary DECIMAL(10,2),</w:t>
        <w:br/>
        <w:t xml:space="preserve">    contract_type VARCHAR(50),</w:t>
        <w:br/>
        <w:t xml:space="preserve">    start_date DATE,</w:t>
        <w:br/>
        <w:t xml:space="preserve">    end_date DATE,</w:t>
        <w:br/>
        <w:t xml:space="preserve">    employee_id INT,</w:t>
        <w:br/>
        <w:t xml:space="preserve">    FOREIGN KEY (employee_id) REFERENCES Employee(employee_id)</w:t>
        <w:br/>
        <w:t>);</w:t>
        <w:br/>
        <w:br/>
        <w:t>CREATE TABLE Leave_Type (</w:t>
        <w:br/>
        <w:t xml:space="preserve">    leave_type_id INT PRIMARY KEY AUTO_INCREMENT,</w:t>
        <w:br/>
        <w:t xml:space="preserve">    name VARCHAR(100),</w:t>
        <w:br/>
        <w:t xml:space="preserve">    default_days INT</w:t>
        <w:br/>
        <w:t>);</w:t>
        <w:br/>
        <w:br/>
        <w:t>CREATE TABLE Leave_Request (</w:t>
        <w:br/>
        <w:t xml:space="preserve">    leave_request_id INT PRIMARY KEY AUTO_INCREMENT,</w:t>
        <w:br/>
        <w:t xml:space="preserve">    start_date DATE,</w:t>
        <w:br/>
        <w:t xml:space="preserve">    end_date DATE,</w:t>
        <w:br/>
        <w:t xml:space="preserve">    status VARCHAR(30),</w:t>
        <w:br/>
        <w:t xml:space="preserve">    leave_type_id INT,</w:t>
        <w:br/>
        <w:t xml:space="preserve">    employee_id INT,</w:t>
        <w:br/>
        <w:t xml:space="preserve">    FOREIGN KEY (leave_type_id) REFERENCES Leave_Type(leave_type_id),</w:t>
        <w:br/>
        <w:t xml:space="preserve">    FOREIGN KEY (employee_id) REFERENCES Employee(employee_id)</w:t>
        <w:br/>
        <w:t>);</w:t>
        <w:br/>
        <w:br/>
        <w:t>CREATE TABLE Performance_Review (</w:t>
        <w:br/>
        <w:t xml:space="preserve">    perf_review_id INT PRIMARY KEY AUTO_INCREMENT,</w:t>
        <w:br/>
        <w:t xml:space="preserve">    review_period VARCHAR(50),</w:t>
        <w:br/>
        <w:t xml:space="preserve">    score DECIMAL(5,2),</w:t>
        <w:br/>
        <w:t xml:space="preserve">    comments TEXT,</w:t>
        <w:br/>
        <w:t xml:space="preserve">    employee_id INT,</w:t>
        <w:br/>
        <w:t xml:space="preserve">    FOREIGN KEY (employee_id) REFERENCES Employee(employee_id)</w:t>
        <w:br/>
        <w:t>);</w:t>
        <w:br/>
        <w:br/>
        <w:t>CREATE TABLE Leave_Balance (</w:t>
        <w:br/>
        <w:t xml:space="preserve">    leave_balance_id INT PRIMARY KEY AUTO_INCREMENT,</w:t>
        <w:br/>
        <w:t xml:space="preserve">    year_ YEAR,</w:t>
        <w:br/>
        <w:t xml:space="preserve">    days_remaining INT,</w:t>
        <w:br/>
        <w:t xml:space="preserve">    employee_id INT,</w:t>
        <w:br/>
        <w:t xml:space="preserve">    leave_type_id INT,</w:t>
        <w:br/>
        <w:t xml:space="preserve">    FOREIGN KEY (employee_id) REFERENCES Employee(employee_id),</w:t>
        <w:br/>
        <w:t xml:space="preserve">    FOREIGN KEY (leave_type_id) REFERENCES Leave_Type(leave_type_id)</w:t>
        <w:br/>
        <w:t>);</w:t>
        <w:br/>
        <w:br/>
        <w:t>CREATE TABLE Payroll_Run (</w:t>
        <w:br/>
        <w:t xml:space="preserve">    payroll_id INT PRIMARY KEY AUTO_INCREMENT,</w:t>
        <w:br/>
        <w:t xml:space="preserve">    period_month INT,</w:t>
        <w:br/>
        <w:t xml:space="preserve">    period_year YEAR</w:t>
        <w:br/>
        <w:t>);</w:t>
        <w:br/>
        <w:br/>
        <w:t>CREATE TABLE Payslip (</w:t>
        <w:br/>
        <w:t xml:space="preserve">    payslip_id INT PRIMARY KEY AUTO_INCREMENT,</w:t>
        <w:br/>
        <w:t xml:space="preserve">    gross_salary DECIMAL(10,2),</w:t>
        <w:br/>
        <w:t xml:space="preserve">    deductions DECIMAL(10,2),</w:t>
        <w:br/>
        <w:t xml:space="preserve">    net_salary DECIMAL(10,2),</w:t>
        <w:br/>
        <w:t xml:space="preserve">    payroll_id INT,</w:t>
        <w:br/>
        <w:t xml:space="preserve">    employee_id INT,</w:t>
        <w:br/>
        <w:t xml:space="preserve">    FOREIGN KEY (payroll_id) REFERENCES Payroll_Run(payroll_id),</w:t>
        <w:br/>
        <w:t xml:space="preserve">    FOREIGN KEY (employee_id) REFERENCES Employee(employee_id)</w:t>
        <w:br/>
        <w:t>);</w:t>
        <w:br/>
        <w:br/>
        <w:t>CREATE TABLE Asset (</w:t>
        <w:br/>
        <w:t xml:space="preserve">    asset_id INT PRIMARY KEY AUTO_INCREMENT,</w:t>
        <w:br/>
        <w:t xml:space="preserve">    name VARCHAR(100),</w:t>
        <w:br/>
        <w:t xml:space="preserve">    category VARCHAR(100),</w:t>
        <w:br/>
        <w:t xml:space="preserve">    location VARCHAR(100)</w:t>
        <w:br/>
        <w:t>);</w:t>
        <w:br/>
        <w:br/>
        <w:t>CREATE TABLE Asset_Assignment (</w:t>
        <w:br/>
        <w:t xml:space="preserve">    assignment_id INT PRIMARY KEY AUTO_INCREMENT,</w:t>
        <w:br/>
        <w:t xml:space="preserve">    assignment_date DATE,</w:t>
        <w:br/>
        <w:t xml:space="preserve">    returned_date DATE,</w:t>
        <w:br/>
        <w:t xml:space="preserve">    asset_id INT,</w:t>
        <w:br/>
        <w:t xml:space="preserve">    employee_id INT,</w:t>
        <w:br/>
        <w:t xml:space="preserve">    FOREIGN KEY (asset_id) REFERENCES Asset(asset_id),</w:t>
        <w:br/>
        <w:t xml:space="preserve">    FOREIGN KEY (employee_id) REFERENCES Employee(employee_id)</w:t>
        <w:br/>
        <w:t>);</w:t>
        <w:br/>
        <w:br/>
        <w:t>CREATE TABLE Maintenance_Request (</w:t>
        <w:br/>
        <w:t xml:space="preserve">    maintenance_id INT PRIMARY KEY AUTO_INCREMENT,</w:t>
        <w:br/>
        <w:t xml:space="preserve">    description TEXT,</w:t>
        <w:br/>
        <w:t xml:space="preserve">    status VARCHAR(30),</w:t>
        <w:br/>
        <w:t xml:space="preserve">    reported_date DATE,</w:t>
        <w:br/>
        <w:t xml:space="preserve">    asset_id INT,</w:t>
        <w:br/>
        <w:t xml:space="preserve">    FOREIGN KEY (asset_id) REFERENCES Asset(asset_id)</w:t>
        <w:br/>
        <w:t>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